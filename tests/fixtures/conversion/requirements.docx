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Tender Requirements</w:t>
      </w:r>
    </w:p>
    <w:p>
      <w:r>
        <w:t>The supplier must provide monthly support.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Quantity</w:t>
            </w:r>
          </w:p>
        </w:tc>
      </w:tr>
      <w:tr>
        <w:tc>
          <w:tcPr>
            <w:tcW w:type="dxa" w:w="4320"/>
          </w:tcPr>
          <w:p>
            <w:r>
              <w:t>Routers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